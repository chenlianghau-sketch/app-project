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JhengHei" w:hAnsi="Microsoft JhengHei" w:eastAsia="Microsoft JhengHei"/>
          <w:b/>
          <w:color w:val="0B2545"/>
          <w:sz w:val="44"/>
        </w:rPr>
        <w:t>CircleCI + GitHub 初次設定操作手冊</w:t>
      </w:r>
    </w:p>
    <w:p>
      <w:pPr>
        <w:spacing w:after="280"/>
        <w:jc w:val="center"/>
      </w:pPr>
      <w:r>
        <w:rPr>
          <w:rFonts w:ascii="Microsoft JhengHei" w:hAnsi="Microsoft JhengHei" w:eastAsia="Microsoft JhengHei"/>
          <w:color w:val="555555"/>
          <w:sz w:val="22"/>
        </w:rPr>
        <w:t>適用於本機專案上傳 GitHub，並接上 CircleCI 自動化 Pipeline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</w:tcPr>
          <w:p>
            <w:pPr>
              <w:spacing w:before="80" w:after="80"/>
            </w:pPr>
            <w:r>
              <w:rPr>
                <w:rFonts w:ascii="Microsoft JhengHei" w:hAnsi="Microsoft JhengHei" w:eastAsia="Microsoft JhengHei"/>
                <w:color w:val="1F3A5F"/>
                <w:sz w:val="20"/>
              </w:rPr>
              <w:t>本文件整理本次實作流程。目標是讓日後新專案也能照著完成：Git 初始化、推送到 GitHub、CircleCI 建立 config.yml、跑通第一個 pipeline。</w:t>
            </w:r>
          </w:p>
        </w:tc>
      </w:tr>
    </w:tbl>
    <w:p>
      <w:pPr>
        <w:pStyle w:val="Heading1"/>
      </w:pPr>
      <w:r>
        <w:t>一、事前準備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已安裝 Visual Studio Code。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已安裝 CircleCI 官方 VS Code Extension。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已安裝 Git for Windows，並確認 VS Code Terminal 可以執行 git。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已登入 GitHub，並可建立 repository。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已有 CircleCI 帳號，並可使用 GitHub 帳號登入或建立 Personal API Token。</w:t>
      </w:r>
    </w:p>
    <w:p>
      <w:pPr>
        <w:pStyle w:val="Heading1"/>
      </w:pPr>
      <w:r>
        <w:t>二、確認 Git 是否可用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在 VS Code 開啟 Terminal</w:t>
      </w:r>
    </w:p>
    <w:p>
      <w:pPr>
        <w:spacing w:after="80"/>
        <w:ind w:left="547"/>
      </w:pPr>
      <w:r>
        <w:rPr>
          <w:rFonts w:ascii="Microsoft JhengHei" w:hAnsi="Microsoft JhengHei" w:eastAsia="Microsoft JhengHei"/>
          <w:sz w:val="21"/>
        </w:rPr>
        <w:t>可使用上方選單 Terminal &gt; New Terminal，或按 Ctrl + `。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輸入版本檢查指令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--version</w:t>
            </w:r>
          </w:p>
        </w:tc>
      </w:tr>
    </w:tbl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成功時會看到類似：git version 2.54.0.windows.1。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若顯示無法辨識 git，請重新開啟 VS Code；若仍失敗，重新安裝 Git for Windows。</w:t>
      </w:r>
    </w:p>
    <w:p>
      <w:pPr>
        <w:pStyle w:val="Heading1"/>
      </w:pPr>
      <w:r>
        <w:t>三、建立 GitHub Repository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到 GitHub 新增 repository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https://github.com/new</w:t>
            </w:r>
          </w:p>
        </w:tc>
      </w:tr>
    </w:tbl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設定 repository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Repository name：app-project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Visibility：Public 或 Private 皆可。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Add README：Off。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Add .gitignore：No .gitignore。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Add license：No license。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建立完成後，記下 repository URL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https://github.com/chenlianghau-sketch/app-project.git</w:t>
            </w:r>
          </w:p>
        </w:tc>
      </w:tr>
    </w:tbl>
    <w:p>
      <w:pPr>
        <w:pStyle w:val="Heading1"/>
      </w:pPr>
      <w:r>
        <w:t>四、將本機專案推上 GitHub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切換到專案資料夾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cd app-project</w:t>
            </w:r>
          </w:p>
        </w:tc>
      </w:tr>
    </w:tbl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初始化 Git 專案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init</w:t>
            </w:r>
          </w:p>
        </w:tc>
      </w:tr>
    </w:tbl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查看狀態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status</w:t>
            </w:r>
          </w:p>
        </w:tc>
      </w:tr>
    </w:tbl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加入所有檔案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add .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</w:tcPr>
          <w:p>
            <w:pPr>
              <w:spacing w:before="80" w:after="80"/>
            </w:pPr>
            <w:r>
              <w:rPr>
                <w:rFonts w:ascii="Microsoft JhengHei" w:hAnsi="Microsoft JhengHei" w:eastAsia="Microsoft JhengHei"/>
                <w:color w:val="1F3A5F"/>
                <w:sz w:val="20"/>
              </w:rPr>
              <w:t>注意：git add 和 . 中間一定要有空格。正確是 git add .，不是 git add.。</w:t>
            </w:r>
          </w:p>
        </w:tc>
      </w:tr>
    </w:tbl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第一次 commit 前設定 Git 使用者資料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config --global user.name "chenlianghau-sketch"</w:t>
              <w:br/>
              <w:t>git config --global user.email "你的 GitHub Email"</w:t>
            </w:r>
          </w:p>
        </w:tc>
      </w:tr>
    </w:tbl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建立第一個 commit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commit -m "Initial commit"</w:t>
            </w:r>
          </w:p>
        </w:tc>
      </w:tr>
    </w:tbl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連接 GitHub 遠端 repository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remote add origin https://github.com/chenlianghau-sketch/app-project.git</w:t>
            </w:r>
          </w:p>
        </w:tc>
      </w:tr>
    </w:tbl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確認遠端設定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remote -v</w:t>
            </w:r>
          </w:p>
        </w:tc>
      </w:tr>
    </w:tbl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推送到 GitHub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push -u origin master</w:t>
            </w:r>
          </w:p>
        </w:tc>
      </w:tr>
    </w:tbl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如果跳出 GitHub 登入視窗，選 Sign in with your browser 並授權。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成功時會看到 master -&gt; master，以及 branch 'master' set up to track 'origin/master'。</w:t>
      </w:r>
    </w:p>
    <w:p>
      <w:pPr>
        <w:pStyle w:val="Heading1"/>
      </w:pPr>
      <w:r>
        <w:t>五、在 CircleCI 連接專案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打開 CircleCI 網站並選擇自己的 organization。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進入 Projects 頁面。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找到 app-project，點 Set Up Project。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選擇設定檔建立方式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如果 repository 還沒有 .circleci/config.yml，選 Fast: Take me to a config.yml template that I can edit。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在 Sample configs 頁面選 Hello World。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按 Commit and Run。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CircleCI 會建立新分支 circleci-project-setup，並提交 .circleci/config.yml。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Pipeline 成功時，畫面會顯示綠色 Success。</w:t>
      </w:r>
    </w:p>
    <w:p>
      <w:pPr>
        <w:pStyle w:val="Heading1"/>
      </w:pPr>
      <w:r>
        <w:t>六、把 CircleCI 設定合併回 master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在 GitHub 開啟 circleci-project-setup 分支的 Pull Request。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確認頁面顯示 Able to merge 或 No conflicts with base branch。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按 Create pull request。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按 Merge pull request，再按 Confirm merge。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成功時會看到 Pull request successfully merged and closed。</w:t>
      </w:r>
    </w:p>
    <w:p>
      <w:pPr>
        <w:pStyle w:val="Heading1"/>
      </w:pPr>
      <w:r>
        <w:t>七、同步本機專案</w:t>
      </w:r>
    </w:p>
    <w:p>
      <w:pPr>
        <w:pStyle w:val="ListNumber"/>
        <w:spacing w:after="80"/>
      </w:pPr>
      <w:r>
        <w:rPr>
          <w:rFonts w:ascii="Microsoft JhengHei" w:hAnsi="Microsoft JhengHei" w:eastAsia="Microsoft JhengHei"/>
          <w:b/>
          <w:sz w:val="21"/>
        </w:rPr>
        <w:t>回到 VS Code Terminal，拉回 GitHub master 的最新內容。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pull origin master</w:t>
            </w:r>
          </w:p>
        </w:tc>
      </w:tr>
    </w:tbl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成功時會看到新增 .circleci/config.yml。</w:t>
      </w:r>
    </w:p>
    <w:p>
      <w:pPr>
        <w:pStyle w:val="Heading1"/>
      </w:pPr>
      <w:r>
        <w:t>八、日後開發常用流程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E8EEF5"/>
          </w:tcPr>
          <w:p>
            <w:pPr>
              <w:spacing w:before="80" w:after="80"/>
            </w:pPr>
            <w:r>
              <w:rPr>
                <w:rFonts w:ascii="Microsoft JhengHei" w:hAnsi="Microsoft JhengHei" w:eastAsia="Microsoft JhengHei"/>
                <w:color w:val="1F3A5F"/>
                <w:sz w:val="20"/>
              </w:rPr>
              <w:t>以後每次修改專案後，照下面三個指令推上 GitHub。CircleCI 會在 push 後自動執行 pipeline。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60"/>
            <w:shd w:fill="F2F4F7"/>
            <w:vAlign w:val="center"/>
          </w:tcPr>
          <w:p>
            <w:pPr>
              <w:spacing w:before="60" w:after="60"/>
            </w:pPr>
            <w:r>
              <w:rPr>
                <w:rFonts w:ascii="Consolas" w:hAnsi="Consolas" w:eastAsia="Microsoft JhengHei"/>
                <w:sz w:val="19"/>
              </w:rPr>
              <w:t>git add .</w:t>
              <w:br/>
              <w:t>git commit -m "描述這次修改"</w:t>
              <w:br/>
              <w:t>git push</w:t>
            </w:r>
          </w:p>
        </w:tc>
      </w:tr>
    </w:tbl>
    <w:p>
      <w:pPr>
        <w:pStyle w:val="Heading1"/>
      </w:pPr>
      <w:r>
        <w:t>九、常見問題速查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5616"/>
      </w:tblGrid>
      <w:tr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狀況</w:t>
            </w:r>
          </w:p>
        </w:tc>
        <w:tc>
          <w:tcPr>
            <w:tcW w:type="dxa" w:w="4680"/>
            <w:shd w:fill="E8EEF5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sz w:val="20"/>
              </w:rPr>
              <w:t>處理方式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circleci 找不到專案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先確認本機專案是否已 push 到 GitHub，CircleCI 只能抓線上的 repository。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git 無法辨識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安裝 Git for Windows 後，完全關閉並重新開啟 VS Code，再測 git --version。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git add 後沒有加入檔案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確認指令是 git add .，add 和 . 中間要有空格。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commit 時要求 user.name/email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先執行 git config --global user.name 與 git config --global user.email。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push 時跳登入視窗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選 Sign in with your browser，登入 GitHub 並授權 Git Credential Manager。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CircleCI config 在新分支</w:t>
            </w:r>
          </w:p>
        </w:tc>
        <w:tc>
          <w:tcPr>
            <w:tcW w:type="dxa" w:w="5616"/>
          </w:tcPr>
          <w:p>
            <w:pPr>
              <w:spacing w:after="0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建立 Pull Request，將 circleci-project-setup 合併回 master。</w:t>
            </w:r>
          </w:p>
        </w:tc>
      </w:tr>
    </w:tbl>
    <w:p>
      <w:pPr>
        <w:pStyle w:val="Heading1"/>
      </w:pPr>
      <w:r>
        <w:t>十、完成判斷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GitHub 上看得到 app-project。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GitHub master 分支包含 .circleci/config.yml。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CircleCI app-project 頁面看得到 Success pipeline。</w:t>
      </w:r>
    </w:p>
    <w:p>
      <w:pPr>
        <w:pStyle w:val="ListBullet"/>
        <w:spacing w:after="60"/>
      </w:pPr>
      <w:r>
        <w:rPr>
          <w:rFonts w:ascii="Microsoft JhengHei" w:hAnsi="Microsoft JhengHei" w:eastAsia="Microsoft JhengHei"/>
          <w:sz w:val="21"/>
        </w:rPr>
        <w:t>本機執行 git pull origin master 後，也看得到 .circleci/config.yml。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